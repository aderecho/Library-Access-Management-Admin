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2"/>
        </w:rPr>
        <w:t>PRODUCTION DEPLOYMENT GUIDE</w:t>
      </w:r>
    </w:p>
    <w:p>
      <w:pPr>
        <w:spacing w:after="160"/>
        <w:jc w:val="center"/>
      </w:pPr>
      <w:r>
        <w:rPr>
          <w:rFonts w:ascii="Calibri" w:hAnsi="Calibri"/>
          <w:b/>
          <w:color w:val="203748"/>
          <w:sz w:val="56"/>
        </w:rPr>
        <w:t>UP Cebu RFID Admin</w:t>
      </w:r>
    </w:p>
    <w:p>
      <w:pPr>
        <w:spacing w:after="400"/>
        <w:jc w:val="center"/>
      </w:pPr>
      <w:r>
        <w:rPr>
          <w:rFonts w:ascii="Calibri" w:hAnsi="Calibri"/>
          <w:color w:val="1F4D78"/>
          <w:sz w:val="30"/>
        </w:rPr>
        <w:t>Step-by-step deployment to Ubuntu Server</w:t>
      </w:r>
    </w:p>
    <w:p>
      <w:pPr>
        <w:jc w:val="center"/>
      </w:pPr>
      <w:r>
        <w:rPr>
          <w:rFonts w:ascii="Calibri" w:hAnsi="Calibri"/>
          <w:color w:val="596571"/>
          <w:sz w:val="21"/>
        </w:rPr>
        <w:t>Ubuntu 24.04 LTS • Nginx • PHP-FPM • PostgreSQL • Redis • systemd</w:t>
      </w:r>
    </w:p>
    <w:p>
      <w:pPr>
        <w:jc w:val="center"/>
      </w:pPr>
      <w:r>
        <w:rPr>
          <w:rFonts w:ascii="Calibri" w:hAnsi="Calibri"/>
          <w:i/>
          <w:color w:val="596571"/>
          <w:sz w:val="21"/>
        </w:rPr>
        <w:t>Production translation of the repository’s start.sh workflow</w:t>
      </w:r>
    </w:p>
    <w:p>
      <w:r>
        <w:br w:type="page"/>
      </w:r>
    </w:p>
    <w:p>
      <w:pPr>
        <w:pStyle w:val="Heading1"/>
      </w:pPr>
      <w:r>
        <w:t>1. Scope and assumptions</w:t>
      </w:r>
    </w:p>
    <w:p>
      <w:r>
        <w:t>This guide deploys the Laravel 12 application to a single Ubuntu 24.04 LTS server. It preserves the responsibilities of start.sh while replacing development-only commands with production services.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22"/>
              </w:rPr>
              <w:t>start.sh responsibility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22"/>
              </w:rPr>
              <w:t>Ubuntu production replacement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brew services start postgresql@14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Ubuntu PostgreSQL systemd service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brew services start redis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Ubuntu redis-server systemd service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php artisan serve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Nginx and PHP 8.3-FPM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npm run dev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npm ci and npm run build; Nginx serves built assets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queue:work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Persistent systemd queue-worker unit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artisan pail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systemd journal and Laravel log files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reverb:start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Private Reverb listener managed by systemd and proxied by Nginx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rfid:sync-redis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Persistent systemd RFID synchronization unit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migrate --force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Explicit, backed-up release step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2"/>
              </w:rPr>
              <w:t xml:space="preserve">Replace placeholders: </w:t>
            </w:r>
            <w:r>
              <w:rPr>
                <w:rFonts w:ascii="Calibri" w:hAnsi="Calibri"/>
                <w:color w:val="203748"/>
                <w:sz w:val="22"/>
              </w:rPr>
              <w:t>Before running commands, replace rfid.example.edu, repository URL, passwords, email address, and any values enclosed in angle brackets.</w:t>
            </w:r>
          </w:p>
        </w:tc>
      </w:tr>
    </w:tbl>
    <w:p>
      <w:pPr>
        <w:spacing w:after="0"/>
      </w:pPr>
    </w:p>
    <w:p>
      <w:pPr>
        <w:pStyle w:val="Heading1"/>
      </w:pPr>
      <w:r>
        <w:t>2. Required information</w:t>
      </w:r>
    </w:p>
    <w:p>
      <w:pPr>
        <w:pStyle w:val="Checklist"/>
      </w:pPr>
      <w:r>
        <w:t>☐ Ubuntu 24.04 LTS server IP address and a sudo-enabled SSH account.</w:t>
      </w:r>
    </w:p>
    <w:p>
      <w:pPr>
        <w:pStyle w:val="Checklist"/>
      </w:pPr>
      <w:r>
        <w:t>☐ DNS A/AAAA record for the application domain, for example rfid.example.edu.</w:t>
      </w:r>
    </w:p>
    <w:p>
      <w:pPr>
        <w:pStyle w:val="Checklist"/>
      </w:pPr>
      <w:r>
        <w:t>☐ Repository clone URL and credentials or deploy key.</w:t>
      </w:r>
    </w:p>
    <w:p>
      <w:pPr>
        <w:pStyle w:val="Checklist"/>
      </w:pPr>
      <w:r>
        <w:t>☐ A strong PostgreSQL password and unique Reverb credentials.</w:t>
      </w:r>
    </w:p>
    <w:p>
      <w:pPr>
        <w:pStyle w:val="Checklist"/>
      </w:pPr>
      <w:r>
        <w:t>☐ Outbound Internet access for Ubuntu packages, Composer, npm, and TLS issuance.</w:t>
      </w:r>
    </w:p>
    <w:p>
      <w:pPr>
        <w:pStyle w:val="Checklist"/>
      </w:pPr>
      <w:r>
        <w:t>☐ Firewall or cloud security-group access for SSH (22), HTTP (80), and HTTPS (443).</w:t>
      </w:r>
    </w:p>
    <w:p>
      <w:pPr>
        <w:pStyle w:val="Heading1"/>
      </w:pPr>
      <w:r>
        <w:t>3. Prepare the Ubuntu server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2"/>
        </w:rPr>
        <w:t>Connect through SSH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ssh &lt;admin-user&gt;@&lt;server-ip&gt;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2"/>
        </w:rPr>
        <w:t>Update Ubuntu packages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apt update</w:t>
        <w:br/>
        <w:t>sudo apt full-upgrade -y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2"/>
        </w:rPr>
        <w:t>Install the production packages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apt install -y nginx postgresql redis-server git unzip curl ca-certificates \</w:t>
        <w:br/>
        <w:t xml:space="preserve">  composer php8.3-fpm php8.3-cli php8.3-pgsql php8.3-redis php8.3-mbstring \</w:t>
        <w:br/>
        <w:t xml:space="preserve">  php8.3-xml php8.3-curl php8.3-zip php8.3-bcmath php8.3-gd php8.3-intl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2"/>
        </w:rPr>
        <w:t>Enable and start core services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systemctl enable --now nginx php8.3-fpm postgresql redis-server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/>
          <w:b/>
          <w:color w:val="1F4D78"/>
          <w:sz w:val="22"/>
        </w:rPr>
        <w:t>Verify versions and service health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-v</w:t>
        <w:br/>
        <w:t>composer --version</w:t>
        <w:br/>
        <w:t>nginx -v</w:t>
        <w:br/>
        <w:t>sudo systemctl --no-pager --full status php8.3-fpm postgresql redis-server nginx</w:t>
        <w:br/>
        <w:t>redis-cli 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2"/>
              </w:rPr>
              <w:t xml:space="preserve">Expected Redis result: </w:t>
            </w:r>
            <w:r>
              <w:rPr>
                <w:rFonts w:ascii="Calibri" w:hAnsi="Calibri"/>
                <w:color w:val="203748"/>
                <w:sz w:val="22"/>
              </w:rPr>
              <w:t>redis-cli ping must return PONG. Keep PostgreSQL and Redis bound to the local server unless the architecture explicitly requires remote access.</w:t>
            </w:r>
          </w:p>
        </w:tc>
      </w:tr>
    </w:tbl>
    <w:p>
      <w:pPr>
        <w:spacing w:after="0"/>
      </w:pPr>
    </w:p>
    <w:p>
      <w:pPr>
        <w:pStyle w:val="Heading1"/>
      </w:pPr>
      <w:r>
        <w:t>4. Configure the firewall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F4D78"/>
          <w:sz w:val="22"/>
        </w:rPr>
        <w:t>Allow SSH before enabling UFW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ufw allow OpenSSH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F4D78"/>
          <w:sz w:val="22"/>
        </w:rPr>
        <w:t>Allow Nginx HTTP and HTTPS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ufw allow 'Nginx Full'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/>
          <w:b/>
          <w:color w:val="1F4D78"/>
          <w:sz w:val="22"/>
        </w:rPr>
        <w:t>Enable and inspect the firewall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ufw enable</w:t>
        <w:br/>
        <w:t>sudo ufw status verbose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2"/>
              </w:rPr>
              <w:t xml:space="preserve">Do not expose internal ports: </w:t>
            </w:r>
            <w:r>
              <w:rPr>
                <w:rFonts w:ascii="Calibri" w:hAnsi="Calibri"/>
                <w:color w:val="203748"/>
                <w:sz w:val="22"/>
              </w:rPr>
              <w:t>Do not open PostgreSQL 5432, Redis 6379, PHP-FPM, or Reverb 8080 to the Internet. Nginx is the public entry point.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Create the database</w:t>
      </w:r>
    </w:p>
    <w:p>
      <w:pPr>
        <w:pStyle w:val="ListNumber"/>
        <w:keepNext/>
        <w:numPr>
          <w:ilvl w:val="0"/>
          <w:numId w:val="12"/>
        </w:numPr>
      </w:pPr>
      <w:r>
        <w:rPr>
          <w:rFonts w:ascii="Calibri" w:hAnsi="Calibri"/>
          <w:b/>
          <w:color w:val="1F4D78"/>
          <w:sz w:val="22"/>
        </w:rPr>
        <w:t>Open the PostgreSQL console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-u postgres psql</w:t>
      </w:r>
    </w:p>
    <w:p>
      <w:pPr>
        <w:pStyle w:val="ListNumber"/>
        <w:keepNext/>
        <w:numPr>
          <w:ilvl w:val="0"/>
          <w:numId w:val="12"/>
        </w:numPr>
      </w:pPr>
      <w:r>
        <w:rPr>
          <w:rFonts w:ascii="Calibri" w:hAnsi="Calibri"/>
          <w:b/>
          <w:color w:val="1F4D78"/>
          <w:sz w:val="22"/>
        </w:rPr>
        <w:t>Create the application role and database</w:t>
      </w:r>
      <w:r>
        <w:rPr>
          <w:rFonts w:ascii="Calibri" w:hAnsi="Calibri"/>
          <w:color w:val="203748"/>
          <w:sz w:val="22"/>
        </w:rPr>
        <w:t xml:space="preserve"> — Run the following SQL, using a strong password.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CREATE ROLE up_cebu_rfid WITH LOGIN PASSWORD '&lt;strong-database-password&gt;';</w:t>
        <w:br/>
        <w:t>CREATE DATABASE library_rfid OWNER up_cebu_rfid;</w:t>
        <w:br/>
        <w:t>\q</w:t>
      </w:r>
    </w:p>
    <w:p>
      <w:pPr>
        <w:pStyle w:val="ListNumber"/>
        <w:keepNext/>
        <w:numPr>
          <w:ilvl w:val="0"/>
          <w:numId w:val="12"/>
        </w:numPr>
      </w:pPr>
      <w:r>
        <w:rPr>
          <w:rFonts w:ascii="Calibri" w:hAnsi="Calibri"/>
          <w:b/>
          <w:color w:val="1F4D78"/>
          <w:sz w:val="22"/>
        </w:rPr>
        <w:t>Test the database login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psql -h 127.0.0.1 -U up_cebu_rfid -d library_rfid -c 'select 1;'</w:t>
      </w:r>
    </w:p>
    <w:p>
      <w:pPr>
        <w:pStyle w:val="Heading1"/>
      </w:pPr>
      <w:r>
        <w:t>6. Deploy the application source</w:t>
      </w:r>
    </w:p>
    <w:p>
      <w:pPr>
        <w:pStyle w:val="ListNumber"/>
        <w:keepNext/>
        <w:numPr>
          <w:ilvl w:val="0"/>
          <w:numId w:val="13"/>
        </w:numPr>
      </w:pPr>
      <w:r>
        <w:rPr>
          <w:rFonts w:ascii="Calibri" w:hAnsi="Calibri"/>
          <w:b/>
          <w:color w:val="1F4D78"/>
          <w:sz w:val="22"/>
        </w:rPr>
        <w:t>Create the application directory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mkdir -p /var/www/up-cebu-rfid-admin</w:t>
        <w:br/>
        <w:t>sudo chown -R "$USER":www-data /var/www/up-cebu-rfid-admin</w:t>
      </w:r>
    </w:p>
    <w:p>
      <w:pPr>
        <w:pStyle w:val="ListNumber"/>
        <w:keepNext/>
        <w:numPr>
          <w:ilvl w:val="0"/>
          <w:numId w:val="13"/>
        </w:numPr>
      </w:pPr>
      <w:r>
        <w:rPr>
          <w:rFonts w:ascii="Calibri" w:hAnsi="Calibri"/>
          <w:b/>
          <w:color w:val="1F4D78"/>
          <w:sz w:val="22"/>
        </w:rPr>
        <w:t>Clone the repository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git clone &lt;repository-url&gt; /var/www/up-cebu-rfid-admin</w:t>
        <w:br/>
        <w:t>cd /var/www/up-cebu-rfid-admin</w:t>
      </w:r>
    </w:p>
    <w:p>
      <w:pPr>
        <w:pStyle w:val="ListNumber"/>
        <w:keepNext/>
        <w:numPr>
          <w:ilvl w:val="0"/>
          <w:numId w:val="13"/>
        </w:numPr>
      </w:pPr>
      <w:r>
        <w:rPr>
          <w:rFonts w:ascii="Calibri" w:hAnsi="Calibri"/>
          <w:b/>
          <w:color w:val="1F4D78"/>
          <w:sz w:val="22"/>
        </w:rPr>
        <w:t>Install optimized PHP dependencies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composer install --no-dev --prefer-dist --no-interaction --optimize-autoloader</w:t>
      </w:r>
    </w:p>
    <w:p>
      <w:pPr>
        <w:pStyle w:val="ListNumber"/>
        <w:keepNext/>
        <w:numPr>
          <w:ilvl w:val="0"/>
          <w:numId w:val="13"/>
        </w:numPr>
      </w:pPr>
      <w:r>
        <w:rPr>
          <w:rFonts w:ascii="Calibri" w:hAnsi="Calibri"/>
          <w:b/>
          <w:color w:val="1F4D78"/>
          <w:sz w:val="22"/>
        </w:rPr>
        <w:t>Create the production environment file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cp .env.example .env</w:t>
        <w:br/>
        <w:t>nano .env</w:t>
      </w:r>
    </w:p>
    <w:p>
      <w:pPr>
        <w:pStyle w:val="Heading1"/>
      </w:pPr>
      <w:r>
        <w:t>7. Configure .env for production</w:t>
      </w:r>
    </w:p>
    <w:p>
      <w:r>
        <w:t>Use the following as a production baseline. Do not paste real secrets into documentation or commit .env.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APP_NAME="UP Cebu RFID Admin"</w:t>
        <w:br/>
        <w:t>APP_ENV=production</w:t>
        <w:br/>
        <w:t>APP_KEY=</w:t>
        <w:br/>
        <w:t>APP_DEBUG=false</w:t>
        <w:br/>
        <w:t>APP_URL=https://rfid.example.edu</w:t>
        <w:br/>
        <w:br/>
        <w:t>LOG_CHANNEL=stack</w:t>
        <w:br/>
        <w:t>LOG_LEVEL=warning</w:t>
        <w:br/>
        <w:br/>
        <w:t>DB_CONNECTION=pgsql</w:t>
        <w:br/>
        <w:t>DB_HOST=127.0.0.1</w:t>
        <w:br/>
        <w:t>DB_PORT=5432</w:t>
        <w:br/>
        <w:t>DB_DATABASE=library_rfid</w:t>
        <w:br/>
        <w:t>DB_USERNAME=up_cebu_rfid</w:t>
        <w:br/>
        <w:t>DB_PASSWORD=&lt;strong-database-password&gt;</w:t>
        <w:br/>
        <w:br/>
        <w:t>SESSION_DRIVER=redis</w:t>
        <w:br/>
        <w:t>QUEUE_CONNECTION=redis</w:t>
        <w:br/>
        <w:t>CACHE_STORE=redis</w:t>
        <w:br/>
        <w:t>REDIS_CLIENT=predis</w:t>
        <w:br/>
        <w:t>REDIS_HOST=127.0.0.1</w:t>
        <w:br/>
        <w:t>REDIS_PORT=6379</w:t>
        <w:br/>
        <w:t>REDIS_DB=0</w:t>
        <w:br/>
        <w:t>REDIS_CACHE_DB=1</w:t>
        <w:br/>
        <w:t>RFID_TRANSACTION_READ_MODEL=redis</w:t>
        <w:br/>
        <w:br/>
        <w:t>BROADCAST_CONNECTION=reverb</w:t>
        <w:br/>
        <w:t>REVERB_APP_ID=&lt;unique-app-id&gt;</w:t>
        <w:br/>
        <w:t>REVERB_APP_KEY=&lt;random-app-key&gt;</w:t>
        <w:br/>
        <w:t>REVERB_APP_SECRET=&lt;random-app-secret&gt;</w:t>
        <w:br/>
        <w:t>REVERB_SERVER_HOST=127.0.0.1</w:t>
        <w:br/>
        <w:t>REVERB_SERVER_PORT=8080</w:t>
        <w:br/>
        <w:t>REVERB_HOST=rfid.example.edu</w:t>
        <w:br/>
        <w:t>REVERB_PORT=443</w:t>
        <w:br/>
        <w:t>REVERB_SCHEME=https</w:t>
        <w:br/>
        <w:br/>
        <w:t>VITE_REVERB_APP_KEY="${REVERB_APP_KEY}"</w:t>
        <w:br/>
        <w:t>VITE_REVERB_HOST="${REVERB_HOST}"</w:t>
        <w:br/>
        <w:t>VITE_REVERB_PORT="${REVERB_PORT}"</w:t>
        <w:br/>
        <w:t>VITE_REVERB_SCHEME="${REVERB_SCHEME}"</w:t>
      </w:r>
    </w:p>
    <w:p>
      <w:pPr>
        <w:pStyle w:val="ListNumber"/>
        <w:keepNext/>
        <w:numPr>
          <w:ilvl w:val="0"/>
          <w:numId w:val="14"/>
        </w:numPr>
      </w:pPr>
      <w:r>
        <w:rPr>
          <w:rFonts w:ascii="Calibri" w:hAnsi="Calibri"/>
          <w:b/>
          <w:color w:val="1F4D78"/>
          <w:sz w:val="22"/>
        </w:rPr>
        <w:t>Generate APP_KEY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artisan key:generate --force</w:t>
      </w:r>
    </w:p>
    <w:p>
      <w:pPr>
        <w:pStyle w:val="ListNumber"/>
        <w:keepNext/>
        <w:numPr>
          <w:ilvl w:val="0"/>
          <w:numId w:val="14"/>
        </w:numPr>
      </w:pPr>
      <w:r>
        <w:rPr>
          <w:rFonts w:ascii="Calibri" w:hAnsi="Calibri"/>
          <w:b/>
          <w:color w:val="1F4D78"/>
          <w:sz w:val="22"/>
        </w:rPr>
        <w:t>Protect the environment file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chown "$USER":www-data .env</w:t>
        <w:br/>
        <w:t>sudo chmod 640 .env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2"/>
              </w:rPr>
              <w:t xml:space="preserve">Reverb security: </w:t>
            </w:r>
            <w:r>
              <w:rPr>
                <w:rFonts w:ascii="Calibri" w:hAnsi="Calibri"/>
                <w:color w:val="203748"/>
                <w:sz w:val="22"/>
              </w:rPr>
              <w:t>config/reverb.php currently permits allowed_origins=['*']. For production, change it to the exact application domain before deployment.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Build frontend assets</w:t>
      </w:r>
    </w:p>
    <w:p>
      <w:r>
        <w:t>The project uses Vite 7. The build host must use Node.js 20.19+ or 22.12+. Node.js is required only to build assets; it is not needed by Nginx at runtime.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/>
          <w:b/>
          <w:color w:val="1F4D78"/>
          <w:sz w:val="22"/>
        </w:rPr>
        <w:t>Install an approved compatible Node.js release</w:t>
      </w:r>
      <w:r>
        <w:rPr>
          <w:rFonts w:ascii="Calibri" w:hAnsi="Calibri"/>
          <w:color w:val="203748"/>
          <w:sz w:val="22"/>
        </w:rPr>
        <w:t xml:space="preserve"> — Use the organization’s approved Node 20.19+ or Node 22.12+ installation method.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/>
          <w:b/>
          <w:color w:val="1F4D78"/>
          <w:sz w:val="22"/>
        </w:rPr>
        <w:t>Verify the Node.js version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node --version</w:t>
        <w:br/>
        <w:t>npm --version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/>
          <w:b/>
          <w:color w:val="1F4D78"/>
          <w:sz w:val="22"/>
        </w:rPr>
        <w:t>Install locked dependencies and build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cd /var/www/up-cebu-rfid-admin</w:t>
        <w:br/>
        <w:t>npm ci</w:t>
        <w:br/>
        <w:t>npm run build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/>
          <w:b/>
          <w:color w:val="1F4D78"/>
          <w:sz w:val="22"/>
        </w:rPr>
        <w:t>Confirm the Vite manifest exists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test -f public/build/manifest.json &amp;&amp; echo 'Vite build OK'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2"/>
              </w:rPr>
              <w:t xml:space="preserve">Build-time variables: </w:t>
            </w:r>
            <w:r>
              <w:rPr>
                <w:rFonts w:ascii="Calibri" w:hAnsi="Calibri"/>
                <w:color w:val="203748"/>
                <w:sz w:val="22"/>
              </w:rPr>
              <w:t>VITE_REVERB_* values are embedded during npm run build. Rebuild assets after changing those values.</w:t>
            </w:r>
          </w:p>
        </w:tc>
      </w:tr>
    </w:tbl>
    <w:p>
      <w:pPr>
        <w:spacing w:after="0"/>
      </w:pPr>
    </w:p>
    <w:p>
      <w:pPr>
        <w:pStyle w:val="Heading1"/>
      </w:pPr>
      <w:r>
        <w:t>9. Set Laravel permissions and optimize</w:t>
      </w:r>
    </w:p>
    <w:p>
      <w:pPr>
        <w:pStyle w:val="ListNumber"/>
        <w:keepNext/>
        <w:numPr>
          <w:ilvl w:val="0"/>
          <w:numId w:val="16"/>
        </w:numPr>
      </w:pPr>
      <w:r>
        <w:rPr>
          <w:rFonts w:ascii="Calibri" w:hAnsi="Calibri"/>
          <w:b/>
          <w:color w:val="1F4D78"/>
          <w:sz w:val="22"/>
        </w:rPr>
        <w:t>Set application ownership and safe base permissions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chown -R "$USER":www-data /var/www/up-cebu-rfid-admin</w:t>
        <w:br/>
        <w:t>sudo find /var/www/up-cebu-rfid-admin -type d -exec chmod 755 {} \;</w:t>
        <w:br/>
        <w:t>sudo find /var/www/up-cebu-rfid-admin -type f -exec chmod 644 {} \;</w:t>
      </w:r>
    </w:p>
    <w:p>
      <w:pPr>
        <w:pStyle w:val="ListNumber"/>
        <w:keepNext/>
        <w:numPr>
          <w:ilvl w:val="0"/>
          <w:numId w:val="16"/>
        </w:numPr>
      </w:pPr>
      <w:r>
        <w:rPr>
          <w:rFonts w:ascii="Calibri" w:hAnsi="Calibri"/>
          <w:b/>
          <w:color w:val="1F4D78"/>
          <w:sz w:val="22"/>
        </w:rPr>
        <w:t>Grant write access only where Laravel requires it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chown -R www-data:www-data storage bootstrap/cache</w:t>
        <w:br/>
        <w:t>sudo find storage bootstrap/cache -type d -exec chmod 775 {} \;</w:t>
        <w:br/>
        <w:t>sudo find storage bootstrap/cache -type f -exec chmod 664 {} \;</w:t>
      </w:r>
    </w:p>
    <w:p>
      <w:pPr>
        <w:pStyle w:val="ListNumber"/>
        <w:keepNext/>
        <w:numPr>
          <w:ilvl w:val="0"/>
          <w:numId w:val="16"/>
        </w:numPr>
      </w:pPr>
      <w:r>
        <w:rPr>
          <w:rFonts w:ascii="Calibri" w:hAnsi="Calibri"/>
          <w:b/>
          <w:color w:val="1F4D78"/>
          <w:sz w:val="22"/>
        </w:rPr>
        <w:t>Clear and rebuild production caches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artisan optimize:clear</w:t>
        <w:br/>
        <w:t>php artisan config:cache</w:t>
        <w:br/>
        <w:t>php artisan event:cache</w:t>
        <w:br/>
        <w:t>php artisan route:cache</w:t>
        <w:br/>
        <w:t>php artisan view:cache</w:t>
      </w:r>
    </w:p>
    <w:p>
      <w:pPr>
        <w:pStyle w:val="Heading1"/>
      </w:pPr>
      <w:r>
        <w:t>10. Run database migrations</w:t>
      </w:r>
    </w:p>
    <w:p>
      <w:pPr>
        <w:pStyle w:val="ListNumber"/>
        <w:keepNext/>
        <w:numPr>
          <w:ilvl w:val="0"/>
          <w:numId w:val="17"/>
        </w:numPr>
      </w:pPr>
      <w:r>
        <w:rPr>
          <w:rFonts w:ascii="Calibri" w:hAnsi="Calibri"/>
          <w:b/>
          <w:color w:val="1F4D78"/>
          <w:sz w:val="22"/>
        </w:rPr>
        <w:t>Back up the database before schema changes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-u postgres pg_dump -Fc library_rfid &gt; "$HOME/library_rfid-before-deploy.dump"</w:t>
      </w:r>
    </w:p>
    <w:p>
      <w:pPr>
        <w:pStyle w:val="ListNumber"/>
        <w:keepNext/>
        <w:numPr>
          <w:ilvl w:val="0"/>
          <w:numId w:val="17"/>
        </w:numPr>
      </w:pPr>
      <w:r>
        <w:rPr>
          <w:rFonts w:ascii="Calibri" w:hAnsi="Calibri"/>
          <w:b/>
          <w:color w:val="1F4D78"/>
          <w:sz w:val="22"/>
        </w:rPr>
        <w:t>Review pending migrations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artisan migrate:status</w:t>
      </w:r>
    </w:p>
    <w:p>
      <w:pPr>
        <w:pStyle w:val="ListNumber"/>
        <w:keepNext/>
        <w:numPr>
          <w:ilvl w:val="0"/>
          <w:numId w:val="17"/>
        </w:numPr>
      </w:pPr>
      <w:r>
        <w:rPr>
          <w:rFonts w:ascii="Calibri" w:hAnsi="Calibri"/>
          <w:b/>
          <w:color w:val="1F4D78"/>
          <w:sz w:val="22"/>
        </w:rPr>
        <w:t>Apply migrations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artisan migrate --force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2"/>
              </w:rPr>
              <w:t xml:space="preserve">Seeder boundary: </w:t>
            </w:r>
            <w:r>
              <w:rPr>
                <w:rFonts w:ascii="Calibri" w:hAnsi="Calibri"/>
                <w:color w:val="203748"/>
                <w:sz w:val="22"/>
              </w:rPr>
              <w:t>start.sh does not seed data. Run php artisan db:seed only after reviewing the seeders and confirming that production should receive those records.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Configure Nginx</w:t>
      </w:r>
    </w:p>
    <w:p>
      <w:r>
        <w:t>Create /etc/nginx/sites-available/up-cebu-rfid-admin with the following configuration: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server {</w:t>
        <w:br/>
        <w:t xml:space="preserve">    listen 80;</w:t>
        <w:br/>
        <w:t xml:space="preserve">    listen [::]:80;</w:t>
        <w:br/>
        <w:t xml:space="preserve">    server_name rfid.example.edu;</w:t>
        <w:br/>
        <w:t xml:space="preserve">    root /var/www/up-cebu-rfid-admin/public;</w:t>
        <w:br/>
        <w:t xml:space="preserve">    index index.php;</w:t>
        <w:br/>
        <w:t xml:space="preserve">    charset utf-8;</w:t>
        <w:br/>
        <w:br/>
        <w:t xml:space="preserve">    location / { try_files $uri $uri/ /index.php?$query_string; }</w:t>
        <w:br/>
        <w:br/>
        <w:t xml:space="preserve">    location ~ \.php$ {</w:t>
        <w:br/>
        <w:t xml:space="preserve">        include snippets/fastcgi-php.conf;</w:t>
        <w:br/>
        <w:t xml:space="preserve">        fastcgi_pass unix:/run/php/php8.3-fpm.sock;</w:t>
        <w:br/>
        <w:t xml:space="preserve">    }</w:t>
        <w:br/>
        <w:br/>
        <w:t xml:space="preserve">    location /app {</w:t>
        <w:br/>
        <w:t xml:space="preserve">        proxy_http_version 1.1;</w:t>
        <w:br/>
        <w:t xml:space="preserve">        proxy_set_header Host $host;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proxy_pass http://127.0.0.1:8080;</w:t>
        <w:br/>
        <w:t xml:space="preserve">        proxy_read_timeout 60s;</w:t>
        <w:br/>
        <w:t xml:space="preserve">    }</w:t>
        <w:br/>
        <w:br/>
        <w:t xml:space="preserve">    location /apps {</w:t>
        <w:br/>
        <w:t xml:space="preserve">        proxy_http_version 1.1;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proxy_pass http://127.0.0.1:8080;</w:t>
        <w:br/>
        <w:t xml:space="preserve">    }</w:t>
        <w:br/>
        <w:br/>
        <w:t xml:space="preserve">    location ~ /\. { deny all; }</w:t>
        <w:br/>
        <w:t xml:space="preserve">    client_max_body_size 20M;</w:t>
        <w:br/>
        <w:t>}</w:t>
      </w:r>
    </w:p>
    <w:p>
      <w:pPr>
        <w:pStyle w:val="ListNumber"/>
        <w:keepNext/>
        <w:numPr>
          <w:ilvl w:val="0"/>
          <w:numId w:val="18"/>
        </w:numPr>
      </w:pPr>
      <w:r>
        <w:rPr>
          <w:rFonts w:ascii="Calibri" w:hAnsi="Calibri"/>
          <w:b/>
          <w:color w:val="1F4D78"/>
          <w:sz w:val="22"/>
        </w:rPr>
        <w:t>Enable the site and remove the default site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ln -s /etc/nginx/sites-available/up-cebu-rfid-admin /etc/nginx/sites-enabled/up-cebu-rfid-admin</w:t>
        <w:br/>
        <w:t>sudo unlink /etc/nginx/sites-enabled/default</w:t>
      </w:r>
    </w:p>
    <w:p>
      <w:pPr>
        <w:pStyle w:val="ListNumber"/>
        <w:keepNext/>
        <w:numPr>
          <w:ilvl w:val="0"/>
          <w:numId w:val="18"/>
        </w:numPr>
      </w:pPr>
      <w:r>
        <w:rPr>
          <w:rFonts w:ascii="Calibri" w:hAnsi="Calibri"/>
          <w:b/>
          <w:color w:val="1F4D78"/>
          <w:sz w:val="22"/>
        </w:rPr>
        <w:t>Validate and reload Nginx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nginx -t</w:t>
        <w:br/>
        <w:t>sudo systemctl reload nginx</w:t>
      </w:r>
    </w:p>
    <w:p>
      <w:pPr>
        <w:pStyle w:val="Heading1"/>
      </w:pPr>
      <w:r>
        <w:t>12. Create persistent systemd services</w:t>
      </w:r>
    </w:p>
    <w:p>
      <w:r>
        <w:t>These services replace the foreground processes started by composer run dev.</w:t>
      </w:r>
    </w:p>
    <w:p>
      <w:pPr>
        <w:pStyle w:val="Heading2"/>
      </w:pPr>
      <w:r>
        <w:t>12.1 Queue worker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# /etc/systemd/system/up-cebu-queue.service</w:t>
        <w:br/>
        <w:t>[Unit]</w:t>
        <w:br/>
        <w:t>Description=UP Cebu RFID Laravel Queue Worker</w:t>
        <w:br/>
        <w:t>After=network.target redis-server.service postgresql.service</w:t>
        <w:br/>
        <w:br/>
        <w:t>[Service]</w:t>
        <w:br/>
        <w:t>User=www-data</w:t>
        <w:br/>
        <w:t>Group=www-data</w:t>
        <w:br/>
        <w:t>WorkingDirectory=/var/www/up-cebu-rfid-admin</w:t>
        <w:br/>
        <w:t>ExecStart=/usr/bin/php artisan queue:work redis --sleep=1 --tries=3 --timeout=60 --max-time=3600</w:t>
        <w:br/>
        <w:t>Restart=always</w:t>
        <w:br/>
        <w:t>RestartSec=5</w:t>
        <w:br/>
        <w:t>TimeoutStopSec=3600</w:t>
        <w:br/>
        <w:br/>
        <w:t>[Install]</w:t>
        <w:br/>
        <w:t>WantedBy=multi-user.target</w:t>
      </w:r>
    </w:p>
    <w:p>
      <w:pPr>
        <w:pStyle w:val="Heading2"/>
      </w:pPr>
      <w:r>
        <w:t>12.2 Reverb WebSocket server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# /etc/systemd/system/up-cebu-reverb.service</w:t>
        <w:br/>
        <w:t>[Unit]</w:t>
        <w:br/>
        <w:t>Description=UP Cebu RFID Laravel Reverb</w:t>
        <w:br/>
        <w:t>After=network.target redis-server.service</w:t>
        <w:br/>
        <w:br/>
        <w:t>[Service]</w:t>
        <w:br/>
        <w:t>User=www-data</w:t>
        <w:br/>
        <w:t>Group=www-data</w:t>
        <w:br/>
        <w:t>WorkingDirectory=/var/www/up-cebu-rfid-admin</w:t>
        <w:br/>
        <w:t>ExecStart=/usr/bin/php artisan reverb:start --host=127.0.0.1 --port=8080</w:t>
        <w:br/>
        <w:t>Restart=always</w:t>
        <w:br/>
        <w:t>RestartSec=5</w:t>
        <w:br/>
        <w:t>LimitNOFILE=10000</w:t>
        <w:br/>
        <w:br/>
        <w:t>[Install]</w:t>
        <w:br/>
        <w:t>WantedBy=multi-user.target</w:t>
      </w:r>
    </w:p>
    <w:p>
      <w:pPr>
        <w:pStyle w:val="Heading2"/>
      </w:pPr>
      <w:r>
        <w:t>12.3 RFID Redis synchronization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# /etc/systemd/system/up-cebu-rfid-sync.service</w:t>
        <w:br/>
        <w:t>[Unit]</w:t>
        <w:br/>
        <w:t>Description=UP Cebu RFID Transaction Redis Sync</w:t>
        <w:br/>
        <w:t>After=network.target redis-server.service postgresql.service</w:t>
        <w:br/>
        <w:br/>
        <w:t>[Service]</w:t>
        <w:br/>
        <w:t>User=www-data</w:t>
        <w:br/>
        <w:t>Group=www-data</w:t>
        <w:br/>
        <w:t>WorkingDirectory=/var/www/up-cebu-rfid-admin</w:t>
        <w:br/>
        <w:t>ExecStart=/usr/bin/php artisan rfid:sync-redis</w:t>
        <w:br/>
        <w:t>Restart=always</w:t>
        <w:br/>
        <w:t>RestartSec=5</w:t>
        <w:br/>
        <w:br/>
        <w:t>[Install]</w:t>
        <w:br/>
        <w:t>WantedBy=multi-user.target</w:t>
      </w:r>
    </w:p>
    <w:p>
      <w:pPr>
        <w:pStyle w:val="ListNumber"/>
        <w:keepNext/>
        <w:numPr>
          <w:ilvl w:val="0"/>
          <w:numId w:val="19"/>
        </w:numPr>
      </w:pPr>
      <w:r>
        <w:rPr>
          <w:rFonts w:ascii="Calibri" w:hAnsi="Calibri"/>
          <w:b/>
          <w:color w:val="1F4D78"/>
          <w:sz w:val="22"/>
        </w:rPr>
        <w:t>Reload systemd and start all application services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systemctl daemon-reload</w:t>
        <w:br/>
        <w:t>sudo systemctl enable --now up-cebu-queue up-cebu-reverb up-cebu-rfid-sync</w:t>
      </w:r>
    </w:p>
    <w:p>
      <w:pPr>
        <w:pStyle w:val="ListNumber"/>
        <w:keepNext/>
        <w:numPr>
          <w:ilvl w:val="0"/>
          <w:numId w:val="19"/>
        </w:numPr>
      </w:pPr>
      <w:r>
        <w:rPr>
          <w:rFonts w:ascii="Calibri" w:hAnsi="Calibri"/>
          <w:b/>
          <w:color w:val="1F4D78"/>
          <w:sz w:val="22"/>
        </w:rPr>
        <w:t>Inspect service status and logs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systemctl --no-pager --full status up-cebu-queue up-cebu-reverb up-cebu-rfid-sync</w:t>
        <w:br/>
        <w:t>sudo journalctl -u up-cebu-queue -u up-cebu-reverb -u up-cebu-rfid-sync -n 100 --no-pager</w:t>
      </w:r>
    </w:p>
    <w:p>
      <w:r>
        <w:br w:type="page"/>
      </w:r>
    </w:p>
    <w:p>
      <w:pPr>
        <w:pStyle w:val="Heading1"/>
      </w:pPr>
      <w:r>
        <w:t>13. Enable HTTPS</w:t>
      </w:r>
    </w:p>
    <w:p>
      <w:r>
        <w:t>Point DNS to the server and confirm the HTTP site loads before requesting a certificate.</w:t>
      </w:r>
    </w:p>
    <w:p>
      <w:pPr>
        <w:pStyle w:val="ListNumber"/>
        <w:keepNext/>
        <w:numPr>
          <w:ilvl w:val="0"/>
          <w:numId w:val="20"/>
        </w:numPr>
      </w:pPr>
      <w:r>
        <w:rPr>
          <w:rFonts w:ascii="Calibri" w:hAnsi="Calibri"/>
          <w:b/>
          <w:color w:val="1F4D78"/>
          <w:sz w:val="22"/>
        </w:rPr>
        <w:t>Install Certbot from Snap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snap install --classic certbot</w:t>
        <w:br/>
        <w:t>sudo ln -s /snap/bin/certbot /usr/local/bin/certbot</w:t>
      </w:r>
    </w:p>
    <w:p>
      <w:pPr>
        <w:pStyle w:val="ListNumber"/>
        <w:keepNext/>
        <w:numPr>
          <w:ilvl w:val="0"/>
          <w:numId w:val="20"/>
        </w:numPr>
      </w:pPr>
      <w:r>
        <w:rPr>
          <w:rFonts w:ascii="Calibri" w:hAnsi="Calibri"/>
          <w:b/>
          <w:color w:val="1F4D78"/>
          <w:sz w:val="22"/>
        </w:rPr>
        <w:t>Request and install the Nginx certificate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certbot --nginx -d rfid.example.edu</w:t>
      </w:r>
    </w:p>
    <w:p>
      <w:pPr>
        <w:pStyle w:val="ListNumber"/>
        <w:keepNext/>
        <w:numPr>
          <w:ilvl w:val="0"/>
          <w:numId w:val="20"/>
        </w:numPr>
      </w:pPr>
      <w:r>
        <w:rPr>
          <w:rFonts w:ascii="Calibri" w:hAnsi="Calibri"/>
          <w:b/>
          <w:color w:val="1F4D78"/>
          <w:sz w:val="22"/>
        </w:rPr>
        <w:t>Test automatic renewal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certbot renew --dry-run</w:t>
      </w:r>
    </w:p>
    <w:p>
      <w:pPr>
        <w:pStyle w:val="ListNumber"/>
        <w:keepNext/>
        <w:numPr>
          <w:ilvl w:val="0"/>
          <w:numId w:val="20"/>
        </w:numPr>
      </w:pPr>
      <w:r>
        <w:rPr>
          <w:rFonts w:ascii="Calibri" w:hAnsi="Calibri"/>
          <w:b/>
          <w:color w:val="1F4D78"/>
          <w:sz w:val="22"/>
        </w:rPr>
        <w:t>Rebuild assets if the public Reverb scheme changed to HTTPS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npm run build</w:t>
        <w:br/>
        <w:t>php artisan optimize:clear</w:t>
        <w:br/>
        <w:t>php artisan config:cache</w:t>
      </w:r>
    </w:p>
    <w:p>
      <w:pPr>
        <w:pStyle w:val="ListNumber"/>
        <w:keepNext/>
        <w:numPr>
          <w:ilvl w:val="0"/>
          <w:numId w:val="20"/>
        </w:numPr>
      </w:pPr>
      <w:r>
        <w:rPr>
          <w:rFonts w:ascii="Calibri" w:hAnsi="Calibri"/>
          <w:b/>
          <w:color w:val="1F4D78"/>
          <w:sz w:val="22"/>
        </w:rPr>
        <w:t>Restart long-running processes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systemctl restart php8.3-fpm up-cebu-queue up-cebu-rfid-sync</w:t>
        <w:br/>
        <w:t>php artisan reverb:restart</w:t>
        <w:br/>
        <w:t>sudo systemctl restart up-cebu-reverb</w:t>
        <w:br/>
        <w:t>sudo systemctl reload nginx</w:t>
      </w:r>
    </w:p>
    <w:p>
      <w:pPr>
        <w:pStyle w:val="Heading1"/>
      </w:pPr>
      <w:r>
        <w:t>14. Verify the production deployment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curl -I https://rfid.example.edu</w:t>
        <w:br/>
        <w:t>sudo nginx -t</w:t>
        <w:br/>
        <w:t>redis-cli ping</w:t>
        <w:br/>
        <w:t>php artisan migrate:status</w:t>
        <w:br/>
        <w:t>sudo ss -lntp | grep -E ':80|:443|:8080'</w:t>
        <w:br/>
        <w:t>sudo systemctl is-active nginx php8.3-fpm postgresql redis-server \</w:t>
        <w:br/>
        <w:t xml:space="preserve">  up-cebu-queue up-cebu-reverb up-cebu-rfid-sync</w:t>
      </w:r>
    </w:p>
    <w:p>
      <w:pPr>
        <w:pStyle w:val="Checklist"/>
      </w:pPr>
      <w:r>
        <w:t>☐ HTTPS page loads without a certificate warning.</w:t>
      </w:r>
    </w:p>
    <w:p>
      <w:pPr>
        <w:pStyle w:val="Checklist"/>
      </w:pPr>
      <w:r>
        <w:t>☐ Application login and authorized admin pages work.</w:t>
      </w:r>
    </w:p>
    <w:p>
      <w:pPr>
        <w:pStyle w:val="Checklist"/>
      </w:pPr>
      <w:r>
        <w:t>☐ All migrations report Ran.</w:t>
      </w:r>
    </w:p>
    <w:p>
      <w:pPr>
        <w:pStyle w:val="Checklist"/>
      </w:pPr>
      <w:r>
        <w:t>☐ Nginx, PHP-FPM, PostgreSQL, Redis, queue, Reverb, and RFID sync are active.</w:t>
      </w:r>
    </w:p>
    <w:p>
      <w:pPr>
        <w:pStyle w:val="Checklist"/>
      </w:pPr>
      <w:r>
        <w:t>☐ Browser developer tools show a successful secure WebSocket connection.</w:t>
      </w:r>
    </w:p>
    <w:p>
      <w:pPr>
        <w:pStyle w:val="Checklist"/>
      </w:pPr>
      <w:r>
        <w:t>☐ A test RFID transaction appears and updates in real time.</w:t>
      </w:r>
    </w:p>
    <w:p>
      <w:pPr>
        <w:pStyle w:val="Checklist"/>
      </w:pPr>
      <w:r>
        <w:t>☐ Queue jobs are processed and no repeating errors appear in journalctl.</w:t>
      </w:r>
    </w:p>
    <w:p>
      <w:pPr>
        <w:pStyle w:val="Checklist"/>
      </w:pPr>
      <w:r>
        <w:t>☐ Ports 5432, 6379, and 8080 are not publicly reachable.</w:t>
      </w:r>
    </w:p>
    <w:p>
      <w:pPr>
        <w:pStyle w:val="Heading1"/>
      </w:pPr>
      <w:r>
        <w:t>15. Deployment updates</w:t>
      </w:r>
    </w:p>
    <w:p>
      <w:pPr>
        <w:pStyle w:val="ListNumber"/>
        <w:keepNext/>
        <w:numPr>
          <w:ilvl w:val="0"/>
          <w:numId w:val="21"/>
        </w:numPr>
      </w:pPr>
      <w:r>
        <w:rPr>
          <w:rFonts w:ascii="Calibri" w:hAnsi="Calibri"/>
          <w:b/>
          <w:color w:val="1F4D78"/>
          <w:sz w:val="22"/>
        </w:rPr>
        <w:t>Enable maintenance mode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cd /var/www/up-cebu-rfid-admin</w:t>
        <w:br/>
        <w:t>php artisan down --retry=60</w:t>
      </w:r>
    </w:p>
    <w:p>
      <w:pPr>
        <w:pStyle w:val="ListNumber"/>
        <w:keepNext/>
        <w:numPr>
          <w:ilvl w:val="0"/>
          <w:numId w:val="21"/>
        </w:numPr>
      </w:pPr>
      <w:r>
        <w:rPr>
          <w:rFonts w:ascii="Calibri" w:hAnsi="Calibri"/>
          <w:b/>
          <w:color w:val="1F4D78"/>
          <w:sz w:val="22"/>
        </w:rPr>
        <w:t>Back up PostgreSQL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sudo -u postgres pg_dump -Fc library_rfid &gt; "$HOME/library_rfid-$(date +%F-%H%M).dump"</w:t>
      </w:r>
    </w:p>
    <w:p>
      <w:pPr>
        <w:pStyle w:val="ListNumber"/>
        <w:keepNext/>
        <w:numPr>
          <w:ilvl w:val="0"/>
          <w:numId w:val="21"/>
        </w:numPr>
      </w:pPr>
      <w:r>
        <w:rPr>
          <w:rFonts w:ascii="Calibri" w:hAnsi="Calibri"/>
          <w:b/>
          <w:color w:val="1F4D78"/>
          <w:sz w:val="22"/>
        </w:rPr>
        <w:t>Update source and dependencies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git pull --ff-only</w:t>
        <w:br/>
        <w:t>composer install --no-dev --prefer-dist --no-interaction --optimize-autoloader</w:t>
        <w:br/>
        <w:t>npm ci</w:t>
        <w:br/>
        <w:t>npm run build</w:t>
      </w:r>
    </w:p>
    <w:p>
      <w:pPr>
        <w:pStyle w:val="ListNumber"/>
        <w:keepNext/>
        <w:numPr>
          <w:ilvl w:val="0"/>
          <w:numId w:val="21"/>
        </w:numPr>
      </w:pPr>
      <w:r>
        <w:rPr>
          <w:rFonts w:ascii="Calibri" w:hAnsi="Calibri"/>
          <w:b/>
          <w:color w:val="1F4D78"/>
          <w:sz w:val="22"/>
        </w:rPr>
        <w:t>Apply migrations and rebuild caches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artisan migrate --force</w:t>
        <w:br/>
        <w:t>php artisan optimize:clear</w:t>
        <w:br/>
        <w:t>php artisan config:cache</w:t>
        <w:br/>
        <w:t>php artisan event:cache</w:t>
        <w:br/>
        <w:t>php artisan route:cache</w:t>
        <w:br/>
        <w:t>php artisan view:cache</w:t>
      </w:r>
    </w:p>
    <w:p>
      <w:pPr>
        <w:pStyle w:val="ListNumber"/>
        <w:keepNext/>
        <w:numPr>
          <w:ilvl w:val="0"/>
          <w:numId w:val="21"/>
        </w:numPr>
      </w:pPr>
      <w:r>
        <w:rPr>
          <w:rFonts w:ascii="Calibri" w:hAnsi="Calibri"/>
          <w:b/>
          <w:color w:val="1F4D78"/>
          <w:sz w:val="22"/>
        </w:rPr>
        <w:t>Restart long-running services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artisan queue:restart</w:t>
        <w:br/>
        <w:t>php artisan reverb:restart</w:t>
        <w:br/>
        <w:t>sudo systemctl restart up-cebu-queue up-cebu-reverb up-cebu-rfid-sync php8.3-fpm</w:t>
        <w:br/>
        <w:t>sudo systemctl reload nginx</w:t>
      </w:r>
    </w:p>
    <w:p>
      <w:pPr>
        <w:pStyle w:val="ListNumber"/>
        <w:keepNext/>
        <w:numPr>
          <w:ilvl w:val="0"/>
          <w:numId w:val="21"/>
        </w:numPr>
      </w:pPr>
      <w:r>
        <w:rPr>
          <w:rFonts w:ascii="Calibri" w:hAnsi="Calibri"/>
          <w:b/>
          <w:color w:val="1F4D78"/>
          <w:sz w:val="22"/>
        </w:rPr>
        <w:t>Return the application to service and verify</w:t>
      </w:r>
    </w:p>
    <w:p>
      <w:pPr>
        <w:pStyle w:val="CodeBlock"/>
        <w:keepNext w:val="0"/>
        <w:keepLines/>
      </w:pPr>
      <w:r>
        <w:rPr>
          <w:rFonts w:ascii="Menlo" w:hAnsi="Menlo"/>
          <w:color w:val="203748"/>
          <w:sz w:val="18"/>
        </w:rPr>
        <w:t>php artisan up</w:t>
        <w:br/>
        <w:t>curl -I https://rfid.example.edu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2"/>
              </w:rPr>
              <w:t xml:space="preserve">Rollback: </w:t>
            </w:r>
            <w:r>
              <w:rPr>
                <w:rFonts w:ascii="Calibri" w:hAnsi="Calibri"/>
                <w:color w:val="203748"/>
                <w:sz w:val="22"/>
              </w:rPr>
              <w:t>Application rollback and database rollback are separate decisions. Restore the previous code release first; restore a database backup only when the migration/data impact has been assessed.</w:t>
            </w:r>
          </w:p>
        </w:tc>
      </w:tr>
    </w:tbl>
    <w:p>
      <w:pPr>
        <w:spacing w:after="0"/>
      </w:pPr>
    </w:p>
    <w:p>
      <w:pPr>
        <w:pStyle w:val="Heading1"/>
      </w:pPr>
      <w:r>
        <w:t>16. Troubleshooting commands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22"/>
              </w:rPr>
              <w:t>Problem area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22"/>
              </w:rPr>
              <w:t>Command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Laravel/PHP error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tail -n 100 storage/logs/laravel.log; systemctl status php8.3-fpm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Nginx error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nginx -t; journalctl -u nginx -n 100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Queue failure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journalctl -u up-cebu-queue -n 100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Reverb/WebSocket failure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journalctl -u up-cebu-reverb -n 100; ss -lntp | grep 8080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RFID sync failure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journalctl -u up-cebu-rfid-sync -n 100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Database failure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systemctl status postgresql; pg_isready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Redis failure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systemctl status redis-server; redis-cli ping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Permissions failure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namei -l /var/www/up-cebu-rfid-admin/storage/logs</w:t>
            </w:r>
          </w:p>
        </w:tc>
      </w:tr>
    </w:tbl>
    <w:p>
      <w:pPr>
        <w:spacing w:after="0"/>
      </w:pPr>
    </w:p>
    <w:p>
      <w:pPr>
        <w:pStyle w:val="Heading1"/>
      </w:pPr>
      <w:r>
        <w:t>17. Source references</w:t>
      </w:r>
    </w:p>
    <w:p>
      <w:pPr>
        <w:pStyle w:val="ListBullet"/>
      </w:pPr>
      <w:r>
        <w:t>Laravel 12 deployment: https://laravel.com/docs/12.x/deployment</w:t>
      </w:r>
    </w:p>
    <w:p>
      <w:pPr>
        <w:pStyle w:val="ListBullet"/>
      </w:pPr>
      <w:r>
        <w:t>Laravel 12 Reverb production guidance: https://laravel.com/docs/12.x/reverb</w:t>
      </w:r>
    </w:p>
    <w:p>
      <w:pPr>
        <w:pStyle w:val="ListBullet"/>
      </w:pPr>
      <w:r>
        <w:t>Laravel 12 queues: https://laravel.com/docs/12.x/queues</w:t>
      </w:r>
    </w:p>
    <w:p>
      <w:pPr>
        <w:pStyle w:val="ListBullet"/>
      </w:pPr>
      <w:r>
        <w:t>Ubuntu Server PostgreSQL: https://ubuntu.com/server/docs/install-and-configure-postgresql/</w:t>
      </w:r>
    </w:p>
    <w:p>
      <w:pPr>
        <w:pStyle w:val="ListBullet"/>
      </w:pPr>
      <w:r>
        <w:t>Ubuntu Server firewall: https://documentation.ubuntu.com/server/how-to/security/firewalls/</w:t>
      </w:r>
    </w:p>
    <w:p>
      <w:pPr>
        <w:pStyle w:val="ListBullet"/>
      </w:pPr>
      <w:r>
        <w:t>Vite Node.js requirements: https://vite.dev/guide/</w:t>
      </w:r>
    </w:p>
    <w:p>
      <w:pPr>
        <w:pStyle w:val="ListBullet"/>
      </w:pPr>
      <w:r>
        <w:t>Certbot for Nginx: https://certbot.eff.org/instructions?ws=nginx&amp;os=snap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571"/>
        <w:sz w:val="18"/>
      </w:rPr>
      <w:t xml:space="preserve">Page </w:t>
    </w:r>
    <w:r>
      <w:rPr>
        <w:rFonts w:ascii="Calibri" w:hAnsi="Calibri"/>
        <w:color w:val="596571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571"/>
        <w:sz w:val="18"/>
      </w:rPr>
      <w:t>UP Cebu RFID Admin  |  Ubuntu Server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spacing w:after="80"/>
      <w:ind w:left="540" w:hanging="271"/>
    </w:pPr>
    <w:rPr>
      <w:rFonts w:ascii="Calibri" w:hAnsi="Calibri"/>
      <w:sz w:val="22"/>
    </w:rPr>
  </w:style>
  <w:style w:type="paragraph" w:customStyle="1" w:styleId="CodeBlock">
    <w:name w:val="Code Block"/>
    <w:pPr>
      <w:spacing w:before="80" w:after="160" w:line="264" w:lineRule="auto"/>
      <w:ind w:left="259" w:right="259"/>
      <w:shd w:fill="F2F4F7"/>
    </w:pPr>
    <w:rPr>
      <w:rFonts w:ascii="Menlo" w:hAnsi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 Cebu RFID Admin Ubuntu Server Deployment Guide</dc:title>
  <dc:subject>Step-by-step Ubuntu 24.04 production deployment</dc:subject>
  <dc:creator>UP Cebu RFID Admin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